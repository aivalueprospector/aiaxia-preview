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6B7A8A"/>
        <w:sz w:val="16"/>
      </w:rPr>
      <w:t xml:space="preserve">AI Value Prospectors · aivalueprospector.com    ·    Sales template ·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28255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vp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255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92700F"/>
        <w:sz w:val="18"/>
      </w:rPr>
      <w:t xml:space="preserve">   AI Value Prospectors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Inter" w:hAnsi="Inter"/>
      <w:color w:val="1A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Inter" w:hAnsi="Inter"/>
      <w:b/>
      <w:bCs/>
      <w:color w:val="92700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Inter" w:hAnsi="Inter"/>
      <w:b/>
      <w:bCs/>
      <w:color w:val="0F1D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Inter" w:hAnsi="Inter"/>
      <w:b/>
      <w:bCs/>
      <w:color w:val="92700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92700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Inter" w:hAnsi="Inter"/>
      <w:i/>
      <w:iCs/>
      <w:color w:val="455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">
    <w:name w:val="Placeholder"/>
    <w:rPr>
      <w:rFonts w:ascii="Inter" w:hAnsi="Inter"/>
      <w:b/>
      <w:color w:val="7A4B00"/>
      <w:highlight w:val="yellow"/>
    </w:rPr>
  </w:style>
  <w:style w:type="paragraph" w:customStyle="1" w:styleId="BlockText">
    <w:name w:val="Block Text"/>
    <w:pPr>
      <w:spacing w:before="120" w:after="120"/>
      <w:ind w:left="216" w:right="216"/>
      <w:shd w:val="clear" w:color="auto" w:fill="FBF8EF"/>
      <w:pBdr>
        <w:left w:val="single" w:sz="18" w:space="8" w:color="E8B547"/>
      </w:pBdr>
    </w:pPr>
    <w:rPr>
      <w:rFonts w:ascii="Inter" w:hAnsi="Inter"/>
      <w:color w:val="3A2F1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