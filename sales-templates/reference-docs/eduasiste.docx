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EduAsiste · eduasiste.org    ·    Sales template ·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uardo_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1D6FB0"/>
        <w:sz w:val="18"/>
      </w:rPr>
      <w:t xml:space="preserve">   EduAsiste · Education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1D6FB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0F1D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Inter" w:hAnsi="Inter"/>
      <w:b/>
      <w:bCs/>
      <w:color w:val="1D6FB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D6FB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/>
      <w:i/>
      <w:iCs/>
      <w:color w:val="455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rFonts w:ascii="Inter" w:hAnsi="Inter"/>
      <w:b/>
      <w:color w:val="7A4B00"/>
      <w:highlight w:val="yellow"/>
    </w:rPr>
  </w:style>
  <w:style w:type="paragraph" w:customStyle="1" w:styleId="BlockText">
    <w:name w:val="Block Text"/>
    <w:pPr>
      <w:spacing w:before="120" w:after="120"/>
      <w:ind w:left="216" w:right="216"/>
      <w:shd w:val="clear" w:color="auto" w:fill="F0F9FF"/>
      <w:pBdr>
        <w:left w:val="single" w:sz="18" w:space="8" w:color="2EA3F2"/>
      </w:pBdr>
    </w:pPr>
    <w:rPr>
      <w:rFonts w:ascii="Inter" w:hAnsi="Inter"/>
      <w:color w:val="3A2F1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