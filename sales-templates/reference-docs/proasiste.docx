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ProAsiste · proasiste.com    ·    Sales template ·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nte_avata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92700F"/>
        <w:sz w:val="18"/>
      </w:rPr>
      <w:t xml:space="preserve">   ProAsiste · Business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Inter" w:hAnsi="Inter"/>
      <w:b/>
      <w:bCs/>
      <w:color w:val="92700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Inter" w:hAnsi="Inter"/>
      <w:b/>
      <w:bCs/>
      <w:color w:val="0F1D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Inter" w:hAnsi="Inter"/>
      <w:b/>
      <w:bCs/>
      <w:color w:val="92700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9270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/>
      <w:i/>
      <w:iCs/>
      <w:color w:val="455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">
    <w:name w:val="Placeholder"/>
    <w:rPr>
      <w:rFonts w:ascii="Inter" w:hAnsi="Inter"/>
      <w:b/>
      <w:color w:val="7A4B00"/>
      <w:highlight w:val="yellow"/>
    </w:rPr>
  </w:style>
  <w:style w:type="paragraph" w:customStyle="1" w:styleId="BlockText">
    <w:name w:val="Block Text"/>
    <w:pPr>
      <w:spacing w:before="120" w:after="120"/>
      <w:ind w:left="216" w:right="216"/>
      <w:shd w:val="clear" w:color="auto" w:fill="FBF8EF"/>
      <w:pBdr>
        <w:left w:val="single" w:sz="18" w:space="8" w:color="CFB382"/>
      </w:pBdr>
    </w:pPr>
    <w:rPr>
      <w:rFonts w:ascii="Inter" w:hAnsi="Inter"/>
      <w:color w:val="3A2F1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