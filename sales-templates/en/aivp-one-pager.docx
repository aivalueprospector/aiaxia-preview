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How Two Twins Work Together — One-Pager</w:t>
      </w:r>
    </w:p>
    <w:p>
      <w:pPr>
        <w:pStyle w:val="BlockText"/>
      </w:pPr>
      <w:r>
        <w:rPr>
          <w:bCs/>
          <w:b/>
        </w:rPr>
        <w:t xml:space="preserve">HOW TO USE THIS TEMPLATE</w:t>
      </w:r>
      <w:r>
        <w:t xml:space="preserve"> </w:t>
      </w:r>
      <w:r>
        <w:t xml:space="preserve">— 1.</w:t>
      </w:r>
      <w:r>
        <w:t xml:space="preserve"> </w:t>
      </w:r>
      <w:r>
        <w:rPr>
          <w:iCs/>
          <w:i/>
        </w:rPr>
        <w:t xml:space="preserve">File → Make a copy.</w:t>
      </w:r>
      <w:r>
        <w:t xml:space="preserve"> </w:t>
      </w:r>
      <w:r>
        <w:t xml:space="preserve">2. Rename it for your prospect. 3. Replace every highlighted</w:t>
      </w:r>
      <w:r>
        <w:t xml:space="preserve"> </w:t>
      </w:r>
      <w:r>
        <w:rPr>
          <w:rStyle w:val="Placeholder"/>
          <w:bCs/>
          <w:b/>
        </w:rPr>
        <w:t xml:space="preserve">{{field}}</w:t>
      </w:r>
      <w:r>
        <w:t xml:space="preserve">. 4. Delete this box. 5.</w:t>
      </w:r>
      <w:r>
        <w:t xml:space="preserve"> </w:t>
      </w:r>
      <w:r>
        <w:rPr>
          <w:iCs/>
          <w:i/>
        </w:rPr>
        <w:t xml:space="preserve">File → Download → PDF</w:t>
      </w:r>
      <w:r>
        <w:t xml:space="preserve"> </w:t>
      </w:r>
      <w:r>
        <w:t xml:space="preserve">to send.</w:t>
      </w:r>
    </w:p>
    <w:p>
      <w:pPr>
        <w:pStyle w:val="BlockText"/>
      </w:pPr>
      <w:r>
        <w:rPr>
          <w:bCs/>
          <w:b/>
        </w:rPr>
        <w:t xml:space="preserve">Fields in this template:</w:t>
      </w:r>
      <w:r>
        <w:t xml:space="preserve"> </w:t>
      </w:r>
      <w:r>
        <w:rPr>
          <w:rStyle w:val="Placeholder"/>
        </w:rPr>
        <w:t xml:space="preserve">{{Rep Name}}</w:t>
      </w:r>
      <w:r>
        <w:t xml:space="preserve"> </w:t>
      </w:r>
      <w:r>
        <w:t xml:space="preserve">·</w:t>
      </w:r>
      <w:r>
        <w:t xml:space="preserve"> </w:t>
      </w:r>
      <w:r>
        <w:rPr>
          <w:rStyle w:val="Placeholder"/>
        </w:rPr>
        <w:t xml:space="preserve">{{Rep Email}}</w:t>
      </w:r>
      <w:r>
        <w:t xml:space="preserve"> </w:t>
      </w:r>
      <w:r>
        <w:t xml:space="preserve">·</w:t>
      </w:r>
      <w:r>
        <w:t xml:space="preserve"> </w:t>
      </w:r>
      <w:r>
        <w:rPr>
          <w:rStyle w:val="Placeholder"/>
        </w:rPr>
        <w:t xml:space="preserve">{{Rep Phone}}</w:t>
      </w:r>
    </w:p>
    <w:p>
      <w:pPr>
        <w:pStyle w:val="FirstParagraph"/>
      </w:pPr>
      <w:r>
        <w:rPr>
          <w:bCs/>
          <w:b/>
        </w:rPr>
        <w:t xml:space="preserve">AI Value Prospectors · For families, schools &amp; small businesses</w:t>
      </w:r>
    </w:p>
    <w:p>
      <w:pPr>
        <w:pStyle w:val="BodyText"/>
      </w:pPr>
      <w:r>
        <w:rPr>
          <w:iCs/>
          <w:i/>
        </w:rPr>
        <w:t xml:space="preserve">Real-time visibility. Low-friction delegation. Peace of mind.</w:t>
      </w:r>
    </w:p>
    <w:p>
      <w:r>
        <w:pict>
          <v:rect style="width:0;height:1.5pt" o:hralign="center" o:hrstd="t" o:hr="t"/>
        </w:pict>
      </w:r>
    </w:p>
    <w:bookmarkStart w:id="21" w:name="eduasiste--education--eduasisteorg"/>
    <w:p>
      <w:pPr>
        <w:pStyle w:val="Heading2"/>
      </w:pPr>
      <w:r>
        <w:t xml:space="preserve">EduAsiste · Education · eduasiste.org</w:t>
      </w:r>
    </w:p>
    <w:bookmarkStart w:id="20" w:name="for-parents-tutors--small-schools"/>
    <w:p>
      <w:pPr>
        <w:pStyle w:val="Heading3"/>
      </w:pPr>
      <w:r>
        <w:t xml:space="preserve">For parents, tutors &amp; small schools</w:t>
      </w:r>
    </w:p>
    <w:p>
      <w:pPr>
        <w:pStyle w:val="FirstParagraph"/>
      </w:pPr>
      <w:r>
        <w:t xml:space="preserve">Every learner has their own AI twin. Parents and teachers have twins too. The twins talk to each other — so you always know how your child is growing, and you can guide them without nagging.</w:t>
      </w:r>
    </w:p>
    <w:bookmarkEnd w:id="20"/>
    <w:bookmarkEnd w:id="21"/>
    <w:bookmarkStart w:id="22" w:name="Xe6bc42c8ddcd8d686ab940e692b9970180e586e"/>
    <w:p>
      <w:pPr>
        <w:pStyle w:val="Heading2"/>
      </w:pPr>
      <w:r>
        <w:t xml:space="preserve">Five things you can do the day you sign up</w:t>
      </w:r>
    </w:p>
    <w:p>
      <w:pPr>
        <w:pStyle w:val="FirstParagraph"/>
      </w:pPr>
      <w:r>
        <w:rPr>
          <w:bCs/>
          <w:b/>
        </w:rPr>
        <w:t xml:space="preserve">1. See what your child learned today</w:t>
      </w:r>
      <w:r>
        <w:t xml:space="preserve"> </w:t>
      </w:r>
      <w:r>
        <w:t xml:space="preserve">— Ask your twin</w:t>
      </w:r>
      <w:r>
        <w:t xml:space="preserve"> </w:t>
      </w:r>
      <w:r>
        <w:rPr>
          <w:iCs/>
          <w:i/>
        </w:rPr>
        <w:t xml:space="preserve">"How's Emma doing in reading this week?"</w:t>
      </w:r>
      <w:r>
        <w:t xml:space="preserve"> </w:t>
      </w:r>
      <w:r>
        <w:t xml:space="preserve">— and get a live answer pulled straight from her learning twin. No report cards. No waiting.</w:t>
      </w:r>
      <w:r>
        <w:t xml:space="preserve"> </w:t>
      </w:r>
      <w:r>
        <w:rPr>
          <w:iCs/>
          <w:i/>
        </w:rPr>
        <w:t xml:space="preserve">(For parents who feel disconnected from school progress.)</w:t>
      </w:r>
    </w:p>
    <w:p>
      <w:pPr>
        <w:pStyle w:val="BodyText"/>
      </w:pPr>
      <w:r>
        <w:rPr>
          <w:bCs/>
          <w:b/>
        </w:rPr>
        <w:t xml:space="preserve">2. Assign homework in 30 seconds</w:t>
      </w:r>
      <w:r>
        <w:t xml:space="preserve"> </w:t>
      </w:r>
      <w:r>
        <w:t xml:space="preserve">— Type</w:t>
      </w:r>
      <w:r>
        <w:t xml:space="preserve"> </w:t>
      </w:r>
      <w:r>
        <w:rPr>
          <w:iCs/>
          <w:i/>
        </w:rPr>
        <w:t xml:space="preserve">"practice times tables, 10 questions, due Friday"</w:t>
      </w:r>
      <w:r>
        <w:t xml:space="preserve"> </w:t>
      </w:r>
      <w:r>
        <w:t xml:space="preserve">— and the system builds the worksheet for your child and a private answer key for you.</w:t>
      </w:r>
      <w:r>
        <w:t xml:space="preserve"> </w:t>
      </w:r>
      <w:r>
        <w:rPr>
          <w:iCs/>
          <w:i/>
        </w:rPr>
        <w:t xml:space="preserve">(For tutors, homeschoolers, supplemental-learning families.)</w:t>
      </w:r>
    </w:p>
    <w:p>
      <w:pPr>
        <w:pStyle w:val="BodyText"/>
      </w:pPr>
      <w:r>
        <w:rPr>
          <w:bCs/>
          <w:b/>
        </w:rPr>
        <w:t xml:space="preserve">3. Socratic study sessions, auto-summarized</w:t>
      </w:r>
      <w:r>
        <w:t xml:space="preserve"> </w:t>
      </w:r>
      <w:r>
        <w:t xml:space="preserve">— Your child's twin guides them through a topic by asking questions, not giving answers. When they're done, you get a summary of what clicked and what didn't — in your own chat.</w:t>
      </w:r>
      <w:r>
        <w:t xml:space="preserve"> </w:t>
      </w:r>
      <w:r>
        <w:rPr>
          <w:iCs/>
          <w:i/>
        </w:rPr>
        <w:t xml:space="preserve">(For parents who want quality learning time without being the tutor.)</w:t>
      </w:r>
    </w:p>
    <w:p>
      <w:pPr>
        <w:pStyle w:val="BodyText"/>
      </w:pPr>
      <w:r>
        <w:rPr>
          <w:bCs/>
          <w:b/>
        </w:rPr>
        <w:t xml:space="preserve">4. Goals that actually move</w:t>
      </w:r>
      <w:r>
        <w:t xml:space="preserve"> </w:t>
      </w:r>
      <w:r>
        <w:t xml:space="preserve">— Set a goal like</w:t>
      </w:r>
      <w:r>
        <w:t xml:space="preserve"> </w:t>
      </w:r>
      <w:r>
        <w:rPr>
          <w:iCs/>
          <w:i/>
        </w:rPr>
        <w:t xml:space="preserve">"read 20 books this semester"</w:t>
      </w:r>
      <w:r>
        <w:t xml:space="preserve"> </w:t>
      </w:r>
      <w:r>
        <w:t xml:space="preserve">— and every time your child's twin records progress, the bar fills in automatically. No manual check-ins.</w:t>
      </w:r>
      <w:r>
        <w:t xml:space="preserve"> </w:t>
      </w:r>
      <w:r>
        <w:rPr>
          <w:iCs/>
          <w:i/>
        </w:rPr>
        <w:t xml:space="preserve">(For achievement-oriented families and tutors running structured programs.)</w:t>
      </w:r>
    </w:p>
    <w:p>
      <w:pPr>
        <w:pStyle w:val="BodyText"/>
      </w:pPr>
      <w:r>
        <w:rPr>
          <w:bCs/>
          <w:b/>
        </w:rPr>
        <w:t xml:space="preserve">5. Full transparency, built in</w:t>
      </w:r>
      <w:r>
        <w:t xml:space="preserve"> </w:t>
      </w:r>
      <w:r>
        <w:t xml:space="preserve">— Every time you look at your child's data, they can see it happened. No secret surveillance. Trust is the product.</w:t>
      </w:r>
      <w:r>
        <w:t xml:space="preserve"> </w:t>
      </w:r>
      <w:r>
        <w:rPr>
          <w:iCs/>
          <w:i/>
        </w:rPr>
        <w:t xml:space="preserve">(For privacy-conscious parents, teen parents, and ethics-forward schools.)</w:t>
      </w:r>
    </w:p>
    <w:p>
      <w:pPr>
        <w:pStyle w:val="BodyText"/>
      </w:pPr>
      <w:r>
        <w:rPr>
          <w:bCs/>
          <w:b/>
        </w:rPr>
        <w:t xml:space="preserve">Coming soon:</w:t>
      </w:r>
      <w:r>
        <w:t xml:space="preserve"> </w:t>
      </w:r>
      <w:r>
        <w:rPr>
          <w:bCs/>
          <w:b/>
        </w:rPr>
        <w:t xml:space="preserve">Quizzes &amp; tests</w:t>
      </w:r>
      <w:r>
        <w:t xml:space="preserve"> </w:t>
      </w:r>
      <w:r>
        <w:t xml:space="preserve">with auto-grading ·</w:t>
      </w:r>
      <w:r>
        <w:t xml:space="preserve"> </w:t>
      </w:r>
      <w:r>
        <w:rPr>
          <w:bCs/>
          <w:b/>
        </w:rPr>
        <w:t xml:space="preserve">Classroom view</w:t>
      </w:r>
      <w:r>
        <w:t xml:space="preserve"> </w:t>
      </w:r>
      <w:r>
        <w:t xml:space="preserve">for teachers managing cohorts ·</w:t>
      </w:r>
      <w:r>
        <w:t xml:space="preserve"> </w:t>
      </w:r>
      <w:r>
        <w:rPr>
          <w:bCs/>
          <w:b/>
        </w:rPr>
        <w:t xml:space="preserve">Co-parent collaboration</w:t>
      </w:r>
      <w:r>
        <w:t xml:space="preserve"> </w:t>
      </w:r>
      <w:r>
        <w:t xml:space="preserve">on shared assignments.</w:t>
      </w:r>
    </w:p>
    <w:p>
      <w:pPr>
        <w:pStyle w:val="BlockText"/>
      </w:pPr>
      <w:r>
        <w:rPr>
          <w:bCs/>
          <w:b/>
        </w:rPr>
        <w:t xml:space="preserve">Open with:</w:t>
      </w:r>
      <w:r>
        <w:t xml:space="preserve"> </w:t>
      </w:r>
      <w:r>
        <w:rPr>
          <w:iCs/>
          <w:i/>
        </w:rPr>
        <w:t xml:space="preserve">"When's the last time you knew — in real time — exactly what your child was learning and where they were struggling?"</w:t>
      </w:r>
    </w:p>
    <w:p>
      <w:pPr>
        <w:pStyle w:val="BlockText"/>
      </w:pPr>
      <w:r>
        <w:rPr>
          <w:bCs/>
          <w:b/>
        </w:rPr>
        <w:t xml:space="preserve">Then close:</w:t>
      </w:r>
      <w:r>
        <w:t xml:space="preserve"> </w:t>
      </w:r>
      <w:r>
        <w:rPr>
          <w:iCs/>
          <w:i/>
        </w:rPr>
        <w:t xml:space="preserve">EduAsiste gives your child their own AI tutor — and gives you a parent twin that stays in the loop automatically. It's like having a teacher who reports to you after every lesson.</w:t>
      </w:r>
    </w:p>
    <w:p>
      <w:r>
        <w:pict>
          <v:rect style="width:0;height:1.5pt" o:hralign="center" o:hrstd="t" o:hr="t"/>
        </w:pict>
      </w:r>
    </w:p>
    <w:bookmarkEnd w:id="22"/>
    <w:bookmarkStart w:id="24" w:name="proasiste--business--proasistecom"/>
    <w:p>
      <w:pPr>
        <w:pStyle w:val="Heading2"/>
      </w:pPr>
      <w:r>
        <w:t xml:space="preserve">ProAsiste · Business · proasiste.com</w:t>
      </w:r>
    </w:p>
    <w:bookmarkStart w:id="23" w:name="Xf4df987990388decc61b09cd4276f551342a8ea"/>
    <w:p>
      <w:pPr>
        <w:pStyle w:val="Heading3"/>
      </w:pPr>
      <w:r>
        <w:t xml:space="preserve">For owner-operators &amp; the small teams around them</w:t>
      </w:r>
    </w:p>
    <w:p>
      <w:pPr>
        <w:pStyle w:val="FirstParagraph"/>
      </w:pPr>
      <w:r>
        <w:t xml:space="preserve">Every person on your team has their own AI twin. You have an owner twin too. The twins talk to each other — so you always know what's getting handled, and you can steer the business without sitting in every meeting.</w:t>
      </w:r>
    </w:p>
    <w:bookmarkEnd w:id="23"/>
    <w:bookmarkEnd w:id="24"/>
    <w:bookmarkStart w:id="25" w:name="X4a49abe0fdf3d8847573b25bc507be96963e864"/>
    <w:p>
      <w:pPr>
        <w:pStyle w:val="Heading2"/>
      </w:pPr>
      <w:r>
        <w:t xml:space="preserve">Five things you can do the day you sign up</w:t>
      </w:r>
    </w:p>
    <w:p>
      <w:pPr>
        <w:pStyle w:val="FirstParagraph"/>
      </w:pPr>
      <w:r>
        <w:rPr>
          <w:bCs/>
          <w:b/>
        </w:rPr>
        <w:t xml:space="preserve">1. See what your team handled today</w:t>
      </w:r>
      <w:r>
        <w:t xml:space="preserve"> </w:t>
      </w:r>
      <w:r>
        <w:t xml:space="preserve">— Ask your twin</w:t>
      </w:r>
      <w:r>
        <w:t xml:space="preserve"> </w:t>
      </w:r>
      <w:r>
        <w:rPr>
          <w:iCs/>
          <w:i/>
        </w:rPr>
        <w:t xml:space="preserve">"Where do the Q3 installs stand?"</w:t>
      </w:r>
      <w:r>
        <w:t xml:space="preserve"> </w:t>
      </w:r>
      <w:r>
        <w:t xml:space="preserve">— and get a live answer pulled straight from your team's twins. No status meeting. No chasing updates.</w:t>
      </w:r>
      <w:r>
        <w:t xml:space="preserve"> </w:t>
      </w:r>
      <w:r>
        <w:rPr>
          <w:iCs/>
          <w:i/>
        </w:rPr>
        <w:t xml:space="preserve">(For owners who feel one step behind their own operation.)</w:t>
      </w:r>
    </w:p>
    <w:p>
      <w:pPr>
        <w:pStyle w:val="BodyText"/>
      </w:pPr>
      <w:r>
        <w:rPr>
          <w:bCs/>
          <w:b/>
        </w:rPr>
        <w:t xml:space="preserve">2. Delegate in one sentence</w:t>
      </w:r>
      <w:r>
        <w:t xml:space="preserve"> </w:t>
      </w:r>
      <w:r>
        <w:t xml:space="preserve">— Type</w:t>
      </w:r>
      <w:r>
        <w:t xml:space="preserve"> </w:t>
      </w:r>
      <w:r>
        <w:rPr>
          <w:iCs/>
          <w:i/>
        </w:rPr>
        <w:t xml:space="preserve">"have Maria follow up on the Henderson quote by Friday"</w:t>
      </w:r>
      <w:r>
        <w:t xml:space="preserve"> </w:t>
      </w:r>
      <w:r>
        <w:t xml:space="preserve">— and the task lands in her twin's chat, tracked right back to yours.</w:t>
      </w:r>
      <w:r>
        <w:t xml:space="preserve"> </w:t>
      </w:r>
      <w:r>
        <w:rPr>
          <w:iCs/>
          <w:i/>
        </w:rPr>
        <w:t xml:space="preserve">(For owners who hold too much in their head and on sticky notes.)</w:t>
      </w:r>
    </w:p>
    <w:p>
      <w:pPr>
        <w:pStyle w:val="BodyText"/>
      </w:pPr>
      <w:r>
        <w:rPr>
          <w:bCs/>
          <w:b/>
        </w:rPr>
        <w:t xml:space="preserve">3. Day-one context for new hires</w:t>
      </w:r>
      <w:r>
        <w:t xml:space="preserve"> </w:t>
      </w:r>
      <w:r>
        <w:t xml:space="preserve">— Every conversation, extracted fact, and filed document feeds a shared knowledge graph. New hires get years of context on day one — without having to ask anyone.</w:t>
      </w:r>
      <w:r>
        <w:t xml:space="preserve"> </w:t>
      </w:r>
      <w:r>
        <w:rPr>
          <w:iCs/>
          <w:i/>
        </w:rPr>
        <w:t xml:space="preserve">(For teams that lose institutional memory every time someone leaves.)</w:t>
      </w:r>
    </w:p>
    <w:p>
      <w:pPr>
        <w:pStyle w:val="BodyText"/>
      </w:pPr>
      <w:r>
        <w:rPr>
          <w:bCs/>
          <w:b/>
        </w:rPr>
        <w:t xml:space="preserve">4. Goals the whole team moves</w:t>
      </w:r>
      <w:r>
        <w:t xml:space="preserve"> </w:t>
      </w:r>
      <w:r>
        <w:t xml:space="preserve">— Set a target like</w:t>
      </w:r>
      <w:r>
        <w:t xml:space="preserve"> </w:t>
      </w:r>
      <w:r>
        <w:rPr>
          <w:iCs/>
          <w:i/>
        </w:rPr>
        <w:t xml:space="preserve">"$75K recurring revenue by Q4"</w:t>
      </w:r>
      <w:r>
        <w:t xml:space="preserve"> </w:t>
      </w:r>
      <w:r>
        <w:t xml:space="preserve">— and every team member's progress rolls up into the bar automatically. No spreadsheet wrangling.</w:t>
      </w:r>
      <w:r>
        <w:t xml:space="preserve"> </w:t>
      </w:r>
      <w:r>
        <w:rPr>
          <w:iCs/>
          <w:i/>
        </w:rPr>
        <w:t xml:space="preserve">(For owners running structured quarters and accountable teams.)</w:t>
      </w:r>
    </w:p>
    <w:p>
      <w:pPr>
        <w:pStyle w:val="BodyText"/>
      </w:pPr>
      <w:r>
        <w:rPr>
          <w:bCs/>
          <w:b/>
        </w:rPr>
        <w:t xml:space="preserve">5. Oversight with transparency</w:t>
      </w:r>
      <w:r>
        <w:t xml:space="preserve"> </w:t>
      </w:r>
      <w:r>
        <w:t xml:space="preserve">— Administrator, employee, and mentor roles per seat — everyone sees who can see what. You get the full picture without black-box surveillance. Mentor seats are free.</w:t>
      </w:r>
      <w:r>
        <w:t xml:space="preserve"> </w:t>
      </w:r>
      <w:r>
        <w:rPr>
          <w:iCs/>
          <w:i/>
        </w:rPr>
        <w:t xml:space="preserve">(For owners who want visibility their team actually trusts.)</w:t>
      </w:r>
    </w:p>
    <w:p>
      <w:pPr>
        <w:pStyle w:val="BodyText"/>
      </w:pPr>
      <w:r>
        <w:rPr>
          <w:bCs/>
          <w:b/>
        </w:rPr>
        <w:t xml:space="preserve">Coming soon:</w:t>
      </w:r>
      <w:r>
        <w:t xml:space="preserve"> </w:t>
      </w:r>
      <w:r>
        <w:rPr>
          <w:bCs/>
          <w:b/>
        </w:rPr>
        <w:t xml:space="preserve">Team dashboard</w:t>
      </w:r>
      <w:r>
        <w:t xml:space="preserve"> </w:t>
      </w:r>
      <w:r>
        <w:t xml:space="preserve">across every seat ·</w:t>
      </w:r>
      <w:r>
        <w:t xml:space="preserve"> </w:t>
      </w:r>
      <w:r>
        <w:rPr>
          <w:bCs/>
          <w:b/>
        </w:rPr>
        <w:t xml:space="preserve">Advisor &amp; accountant guest seats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Approval workflows</w:t>
      </w:r>
      <w:r>
        <w:t xml:space="preserve"> </w:t>
      </w:r>
      <w:r>
        <w:t xml:space="preserve">for quotes and spend.</w:t>
      </w:r>
    </w:p>
    <w:p>
      <w:pPr>
        <w:pStyle w:val="BlockText"/>
      </w:pPr>
      <w:r>
        <w:rPr>
          <w:bCs/>
          <w:b/>
        </w:rPr>
        <w:t xml:space="preserve">Open with:</w:t>
      </w:r>
      <w:r>
        <w:t xml:space="preserve"> </w:t>
      </w:r>
      <w:r>
        <w:rPr>
          <w:iCs/>
          <w:i/>
        </w:rPr>
        <w:t xml:space="preserve">"When's the last time you knew — without calling a meeting — exactly what every person on your team was working on?"</w:t>
      </w:r>
    </w:p>
    <w:p>
      <w:pPr>
        <w:pStyle w:val="BlockText"/>
      </w:pPr>
      <w:r>
        <w:rPr>
          <w:bCs/>
          <w:b/>
        </w:rPr>
        <w:t xml:space="preserve">Then close:</w:t>
      </w:r>
      <w:r>
        <w:t xml:space="preserve"> </w:t>
      </w:r>
      <w:r>
        <w:rPr>
          <w:iCs/>
          <w:i/>
        </w:rPr>
        <w:t xml:space="preserve">ProAsiste gives every team member their own AI twin — and gives you an owner twin that stays in the loop automatically. It's like a daily standup that writes itself.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Two twins. One continuous conversation.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Your AI Value Prospectors contact:</w:t>
      </w:r>
      <w:r>
        <w:t xml:space="preserve"> </w:t>
      </w:r>
      <w:r>
        <w:rPr>
          <w:rStyle w:val="Placeholder"/>
        </w:rPr>
        <w:t xml:space="preserve">{{Rep Name}}</w:t>
      </w:r>
      <w:r>
        <w:t xml:space="preserve"> </w:t>
      </w:r>
      <w:r>
        <w:t xml:space="preserve">·</w:t>
      </w:r>
      <w:r>
        <w:t xml:space="preserve"> </w:t>
      </w:r>
      <w:r>
        <w:rPr>
          <w:rStyle w:val="Placeholder"/>
        </w:rPr>
        <w:t xml:space="preserve">{{Rep Email}}</w:t>
      </w:r>
      <w:r>
        <w:t xml:space="preserve"> </w:t>
      </w:r>
      <w:r>
        <w:t xml:space="preserve">·</w:t>
      </w:r>
      <w:r>
        <w:t xml:space="preserve"> </w:t>
      </w:r>
      <w:r>
        <w:rPr>
          <w:rStyle w:val="Placeholder"/>
        </w:rPr>
        <w:t xml:space="preserve">{{Rep Phone}}</w:t>
      </w:r>
    </w:p>
    <w:bookmarkEnd w:id="25"/>
    <w:sectPr w:rsidR="00FC693F" w:rsidRPr="0006063C" w:rsidSect="00034616">
      <w:headerReference r:id="rId9" w:type="default"/>
      <w:footerReference r:id="rId10" w:type="default"/>
      <w:pgSz w:h="15840" w:w="12240"/>
      <w:pgMar w:bottom="1008" w:footer="720" w:gutter="0" w:header="720" w:left="1152" w:right="1152" w:top="1008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Inter" w:hAnsi="Inter"/>
        <w:color w:val="6B7A8A"/>
        <w:sz w:val="16"/>
      </w:rPr>
      <w:t xml:space="preserve">AI Value Prospectors · aivalueprospector.com    ·    Sales template · page </w:t>
    </w: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28255" cy="2560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vp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8255" cy="256032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Inter" w:hAnsi="Inter"/>
        <w:b/>
        <w:color w:val="92700F"/>
        <w:sz w:val="18"/>
      </w:rPr>
      <w:t xml:space="preserve">   AI Value Prospectors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300" w:lineRule="auto"/>
    </w:pPr>
    <w:rPr>
      <w:rFonts w:ascii="Inter" w:hAnsi="Inter"/>
      <w:color w:val="1A223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320"/>
      <w:outlineLvl w:val="0"/>
    </w:pPr>
    <w:rPr>
      <w:rFonts w:ascii="Inter" w:asciiTheme="majorHAnsi" w:cstheme="majorBidi" w:eastAsiaTheme="majorEastAsia" w:hAnsi="Inter" w:hAnsiTheme="majorHAnsi"/>
      <w:b/>
      <w:bCs/>
      <w:color w:val="92700F"/>
      <w:sz w:val="3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40"/>
      <w:outlineLvl w:val="1"/>
    </w:pPr>
    <w:rPr>
      <w:rFonts w:ascii="Inter" w:asciiTheme="majorHAnsi" w:cstheme="majorBidi" w:eastAsiaTheme="majorEastAsia" w:hAnsi="Inter" w:hAnsiTheme="majorHAnsi"/>
      <w:b/>
      <w:bCs/>
      <w:color w:val="0F1D2C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92700F"/>
      <w:sz w:val="25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20" w:before="0" w:line="240" w:lineRule="auto"/>
      <w:contextualSpacing/>
    </w:pPr>
    <w:rPr>
      <w:rFonts w:ascii="Inter" w:asciiTheme="majorHAnsi" w:cstheme="majorBidi" w:eastAsiaTheme="majorEastAsia" w:hAnsi="Inter" w:hAnsiTheme="majorHAnsi"/>
      <w:b/>
      <w:color w:val="92700F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Inter" w:asciiTheme="majorHAnsi" w:cstheme="majorBidi" w:eastAsiaTheme="majorEastAsia" w:hAnsi="Inter" w:hAnsiTheme="majorHAnsi"/>
      <w:i/>
      <w:iCs/>
      <w:color w:val="45526A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Placeholder" w:type="character">
    <w:name w:val="Placeholder"/>
    <w:rPr>
      <w:rFonts w:ascii="Inter" w:hAnsi="Inter"/>
      <w:b/>
      <w:color w:val="7A4B00"/>
      <w:highlight w:val="yellow"/>
    </w:rPr>
  </w:style>
  <w:style w:customStyle="1" w:styleId="BlockText" w:type="paragraph">
    <w:name w:val="Block Text"/>
    <w:pPr>
      <w:spacing w:after="120" w:before="120"/>
      <w:ind w:left="216" w:right="216"/>
      <w:shd w:color="auto" w:fill="FBF8EF" w:val="clear"/>
      <w:pBdr>
        <w:left w:color="E8B547" w:space="8" w:sz="18" w:val="single"/>
      </w:pBdr>
    </w:pPr>
    <w:rPr>
      <w:rFonts w:ascii="Inter" w:hAnsi="Inter"/>
      <w:color w:val="3A2F10"/>
      <w:sz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Two Twins Work Together — One-Pager</dc:title>
  <dc:creator/>
  <cp:keywords/>
  <dcterms:created xsi:type="dcterms:W3CDTF">2026-06-08T18:54:51Z</dcterms:created>
  <dcterms:modified xsi:type="dcterms:W3CDTF">2026-06-08T18:54:51Z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