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EduAsiste Two-Twins Pitch Blurbs</w:t>
      </w:r>
    </w:p>
    <w:p>
      <w:pPr>
        <w:pStyle w:val="BlockText"/>
      </w:pPr>
      <w:r>
        <w:rPr>
          <w:bCs/>
          <w:b/>
        </w:rPr>
        <w:t xml:space="preserve">HOW TO USE THIS TEMPLATE.</w:t>
      </w:r>
      <w:r>
        <w:t xml:space="preserve"> </w:t>
      </w:r>
      <w:r>
        <w:t xml:space="preserve">1.</w:t>
      </w:r>
      <w:r>
        <w:t xml:space="preserve"> </w:t>
      </w:r>
      <w:r>
        <w:rPr>
          <w:iCs/>
          <w:i/>
        </w:rPr>
        <w:t xml:space="preserve">File → Make a copy.</w:t>
      </w:r>
      <w:r>
        <w:t xml:space="preserve"> </w:t>
      </w:r>
      <w:r>
        <w:t xml:space="preserve">2. Rename it for your prospect. 3. Replace every highlighted</w:t>
      </w:r>
      <w:r>
        <w:t xml:space="preserve"> </w:t>
      </w:r>
      <w:r>
        <w:rPr>
          <w:rStyle w:val="Placeholder"/>
          <w:bCs/>
          <w:b/>
        </w:rPr>
        <w:t xml:space="preserve">{{field}}</w:t>
      </w:r>
      <w:r>
        <w:t xml:space="preserve">. 4. Delete this box. 5.</w:t>
      </w:r>
      <w:r>
        <w:t xml:space="preserve"> </w:t>
      </w:r>
      <w:r>
        <w:rPr>
          <w:iCs/>
          <w:i/>
        </w:rPr>
        <w:t xml:space="preserve">File → Download → PDF</w:t>
      </w:r>
      <w:r>
        <w:t xml:space="preserve"> </w:t>
      </w:r>
      <w:r>
        <w:t xml:space="preserve">to send.</w:t>
      </w:r>
    </w:p>
    <w:p>
      <w:pPr>
        <w:pStyle w:val="BlockText"/>
      </w:pPr>
      <w:r>
        <w:rPr>
          <w:bCs/>
          <w:b/>
        </w:rPr>
        <w:t xml:space="preserve">Fields in this template:</w:t>
      </w:r>
      <w:r>
        <w:t xml:space="preserve"> </w:t>
      </w:r>
      <w:r>
        <w:rPr>
          <w:rStyle w:val="Placeholder"/>
        </w:rPr>
        <w:t xml:space="preserve">{{Prospect Name}}</w:t>
      </w:r>
      <w:r>
        <w:t xml:space="preserve"> </w:t>
      </w:r>
      <w:r>
        <w:t xml:space="preserve">·</w:t>
      </w:r>
      <w:r>
        <w:t xml:space="preserve"> </w:t>
      </w:r>
      <w:r>
        <w:rPr>
          <w:rStyle w:val="Placeholder"/>
        </w:rPr>
        <w:t xml:space="preserve">{{Company}}</w:t>
      </w:r>
      <w:r>
        <w:t xml:space="preserve"> </w:t>
      </w:r>
      <w:r>
        <w:t xml:space="preserve">·</w:t>
      </w:r>
      <w:r>
        <w:t xml:space="preserve"> </w:t>
      </w:r>
      <w:r>
        <w:rPr>
          <w:rStyle w:val="Placeholder"/>
        </w:rPr>
        <w:t xml:space="preserve">{{Industry}}</w:t>
      </w:r>
      <w:r>
        <w:t xml:space="preserve"> </w:t>
      </w:r>
      <w:r>
        <w:t xml:space="preserve">·</w:t>
      </w:r>
      <w:r>
        <w:t xml:space="preserve"> </w:t>
      </w:r>
      <w:r>
        <w:rPr>
          <w:rStyle w:val="Placeholder"/>
        </w:rPr>
        <w:t xml:space="preserve">{{Pain Point}}</w:t>
      </w:r>
      <w:r>
        <w:t xml:space="preserve"> </w:t>
      </w:r>
      <w:r>
        <w:t xml:space="preserve">·</w:t>
      </w:r>
      <w:r>
        <w:t xml:space="preserve"> </w:t>
      </w:r>
      <w:r>
        <w:rPr>
          <w:rStyle w:val="Placeholder"/>
        </w:rPr>
        <w:t xml:space="preserve">{{Referrer}}</w:t>
      </w:r>
      <w:r>
        <w:t xml:space="preserve"> </w:t>
      </w:r>
      <w:r>
        <w:t xml:space="preserve">·</w:t>
      </w:r>
      <w:r>
        <w:t xml:space="preserve"> </w:t>
      </w:r>
      <w:r>
        <w:rPr>
          <w:rStyle w:val="Placeholder"/>
        </w:rPr>
        <w:t xml:space="preserve">{{Demo Link}}</w:t>
      </w:r>
      <w:r>
        <w:t xml:space="preserve"> </w:t>
      </w:r>
      <w:r>
        <w:t xml:space="preserve">·</w:t>
      </w:r>
      <w:r>
        <w:t xml:space="preserve"> </w:t>
      </w:r>
      <w:r>
        <w:rPr>
          <w:rStyle w:val="Placeholder"/>
        </w:rPr>
        <w:t xml:space="preserve">{{Rep Name}}</w:t>
      </w:r>
      <w:r>
        <w:t xml:space="preserve"> </w:t>
      </w:r>
      <w:r>
        <w:t xml:space="preserve">·</w:t>
      </w:r>
      <w:r>
        <w:t xml:space="preserve"> </w:t>
      </w:r>
      <w:r>
        <w:rPr>
          <w:rStyle w:val="Placeholder"/>
        </w:rPr>
        <w:t xml:space="preserve">{{Rep Email}}</w:t>
      </w:r>
    </w:p>
    <w:p>
      <w:pPr>
        <w:pStyle w:val="FirstParagraph"/>
      </w:pPr>
      <w:r>
        <w:t xml:space="preserve">Short, ready-to-send emails that lead with the "two twins" idea: every learner gets their own AI tutor, and the parent or teacher gets a twin too. Pick the version that fits your recipient, fill in the tokens, and send.</w:t>
      </w:r>
    </w:p>
    <w:p>
      <w:r>
        <w:pict>
          <v:rect style="width:0;height:1.5pt" o:hralign="center" o:hrstd="t" o:hr="t"/>
        </w:pict>
      </w:r>
    </w:p>
    <w:bookmarkStart w:id="20" w:name="version-a-cold-outreach-parent"/>
    <w:p>
      <w:pPr>
        <w:pStyle w:val="Heading2"/>
      </w:pPr>
      <w:r>
        <w:t xml:space="preserve">Version A: Cold outreach (parent)</w:t>
      </w:r>
    </w:p>
    <w:p>
      <w:pPr>
        <w:pStyle w:val="FirstParagraph"/>
      </w:pPr>
      <w:r>
        <w:rPr>
          <w:bCs/>
          <w:b/>
        </w:rPr>
        <w:t xml:space="preserve">Subject:</w:t>
      </w:r>
      <w:r>
        <w:t xml:space="preserve"> </w:t>
      </w:r>
      <w:r>
        <w:t xml:space="preserve">A question about your child's learning</w:t>
      </w:r>
    </w:p>
    <w:p>
      <w:pPr>
        <w:pStyle w:val="BodyText"/>
      </w:pPr>
      <w:r>
        <w:t xml:space="preserve">Hi</w:t>
      </w:r>
      <w:r>
        <w:t xml:space="preserve"> </w:t>
      </w:r>
      <w:r>
        <w:rPr>
          <w:rStyle w:val="Placeholder"/>
        </w:rPr>
        <w:t xml:space="preserve">{{Prospect Name}}</w:t>
      </w:r>
      <w:r>
        <w:t xml:space="preserve">,</w:t>
      </w:r>
    </w:p>
    <w:p>
      <w:pPr>
        <w:pStyle w:val="BodyText"/>
      </w:pPr>
      <w:r>
        <w:t xml:space="preserve">Quick question: when's the last time you knew, in real time, what your child actually learned today? Not their grade. What they understood.</w:t>
      </w:r>
    </w:p>
    <w:p>
      <w:pPr>
        <w:pStyle w:val="BodyText"/>
      </w:pPr>
      <w:r>
        <w:t xml:space="preserve">We've built something for parents who are tired of being one conversation behind. Every child gets their own AI tutor. Every parent gets a twin that stays in the loop automatically. You can ask "how's Emma doing in reading?" and get a live answer. You can assign a worksheet in 30 seconds. And when your child does a study session, you get a summary, like a teacher who reports to you after every lesson.</w:t>
      </w:r>
    </w:p>
    <w:p>
      <w:pPr>
        <w:pStyle w:val="BodyText"/>
      </w:pPr>
      <w:r>
        <w:t xml:space="preserve">Free for 30 days. Takes 5 minutes to set up.</w:t>
      </w:r>
    </w:p>
    <w:p>
      <w:pPr>
        <w:pStyle w:val="BodyText"/>
      </w:pPr>
      <w:r>
        <w:rPr>
          <w:rStyle w:val="Placeholder"/>
        </w:rPr>
        <w:t xml:space="preserve">{{Demo Link}}</w:t>
      </w:r>
    </w:p>
    <w:p>
      <w:pPr>
        <w:pStyle w:val="BodyText"/>
      </w:pPr>
      <w:r>
        <w:rPr>
          <w:rStyle w:val="Placeholder"/>
        </w:rPr>
        <w:t xml:space="preserve">{{Rep Name}}</w:t>
      </w:r>
      <w:r>
        <w:t xml:space="preserve"> </w:t>
      </w:r>
      <w:r>
        <w:rPr>
          <w:rStyle w:val="Placeholder"/>
        </w:rPr>
        <w:t xml:space="preserve">{{Rep Email}}</w:t>
      </w:r>
    </w:p>
    <w:p>
      <w:r>
        <w:pict>
          <v:rect style="width:0;height:1.5pt" o:hralign="center" o:hrstd="t" o:hr="t"/>
        </w:pict>
      </w:r>
    </w:p>
    <w:bookmarkEnd w:id="20"/>
    <w:bookmarkStart w:id="21" w:name="version-b-warm-intro-parent--homeschool"/>
    <w:p>
      <w:pPr>
        <w:pStyle w:val="Heading2"/>
      </w:pPr>
      <w:r>
        <w:t xml:space="preserve">Version B: Warm intro (parent / homeschool)</w:t>
      </w:r>
    </w:p>
    <w:p>
      <w:pPr>
        <w:pStyle w:val="FirstParagraph"/>
      </w:pPr>
      <w:r>
        <w:rPr>
          <w:bCs/>
          <w:b/>
        </w:rPr>
        <w:t xml:space="preserve">Subject:</w:t>
      </w:r>
      <w:r>
        <w:t xml:space="preserve"> </w:t>
      </w:r>
      <w:r>
        <w:t xml:space="preserve">I think this might actually be for you</w:t>
      </w:r>
    </w:p>
    <w:p>
      <w:pPr>
        <w:pStyle w:val="BodyText"/>
      </w:pPr>
      <w:r>
        <w:t xml:space="preserve">Hi</w:t>
      </w:r>
      <w:r>
        <w:t xml:space="preserve"> </w:t>
      </w:r>
      <w:r>
        <w:rPr>
          <w:rStyle w:val="Placeholder"/>
        </w:rPr>
        <w:t xml:space="preserve">{{Prospect Name}}</w:t>
      </w:r>
      <w:r>
        <w:t xml:space="preserve">,</w:t>
      </w:r>
    </w:p>
    <w:p>
      <w:pPr>
        <w:pStyle w:val="BodyText"/>
      </w:pPr>
      <w:r>
        <w:rPr>
          <w:rStyle w:val="Placeholder"/>
        </w:rPr>
        <w:t xml:space="preserve">{{Referrer}}</w:t>
      </w:r>
      <w:r>
        <w:t xml:space="preserve"> </w:t>
      </w:r>
      <w:r>
        <w:t xml:space="preserve">mentioned you're juggling</w:t>
      </w:r>
      <w:r>
        <w:t xml:space="preserve"> </w:t>
      </w:r>
      <w:r>
        <w:rPr>
          <w:rStyle w:val="Placeholder"/>
        </w:rPr>
        <w:t xml:space="preserve">{{Pain Point}}</w:t>
      </w:r>
      <w:r>
        <w:t xml:space="preserve"> </w:t>
      </w:r>
      <w:r>
        <w:t xml:space="preserve">and thought I should reach out.</w:t>
      </w:r>
    </w:p>
    <w:p>
      <w:pPr>
        <w:pStyle w:val="BodyText"/>
      </w:pPr>
      <w:r>
        <w:t xml:space="preserve">We're rolling out something I think solves a real piece of your problem. Here's the short version: every learner gets their own AI twin, a patient tutor that teaches Socratically, builds worksheets on demand, and remembers everything they've worked on. But the interesting part is that you get a twin too. The two twins talk to each other, and your child always sees when you've looked.</w:t>
      </w:r>
    </w:p>
    <w:p>
      <w:pPr>
        <w:pStyle w:val="BodyText"/>
      </w:pPr>
      <w:r>
        <w:t xml:space="preserve">So when you want to know how your child is doing, you ask your own twin. When you want to assign practice, you type one sentence and the worksheet lands in your child's chat with an answer key that stays with you. When your child does a study session, you get an auto-summary of what clicked and what needs reinforcing.</w:t>
      </w:r>
    </w:p>
    <w:p>
      <w:pPr>
        <w:pStyle w:val="BodyText"/>
      </w:pPr>
      <w:r>
        <w:t xml:space="preserve">It's $29/mo after a 30-day free trial. Happy to walk you through it live if you'd rather see it than read about it.</w:t>
      </w:r>
    </w:p>
    <w:p>
      <w:pPr>
        <w:pStyle w:val="BodyText"/>
      </w:pPr>
      <w:r>
        <w:rPr>
          <w:rStyle w:val="Placeholder"/>
        </w:rPr>
        <w:t xml:space="preserve">{{Demo Link}}</w:t>
      </w:r>
    </w:p>
    <w:p>
      <w:pPr>
        <w:pStyle w:val="BodyText"/>
      </w:pPr>
      <w:r>
        <w:rPr>
          <w:rStyle w:val="Placeholder"/>
        </w:rPr>
        <w:t xml:space="preserve">{{Rep Name}}</w:t>
      </w:r>
      <w:r>
        <w:t xml:space="preserve"> </w:t>
      </w:r>
      <w:r>
        <w:rPr>
          <w:rStyle w:val="Placeholder"/>
        </w:rPr>
        <w:t xml:space="preserve">{{Rep Email}}</w:t>
      </w:r>
    </w:p>
    <w:p>
      <w:r>
        <w:pict>
          <v:rect style="width:0;height:1.5pt" o:hralign="center" o:hrstd="t" o:hr="t"/>
        </w:pict>
      </w:r>
    </w:p>
    <w:bookmarkEnd w:id="21"/>
    <w:bookmarkStart w:id="22" w:name="version-c-school--tutor-prospect"/>
    <w:p>
      <w:pPr>
        <w:pStyle w:val="Heading2"/>
      </w:pPr>
      <w:r>
        <w:t xml:space="preserve">Version C: School / tutor prospect</w:t>
      </w:r>
    </w:p>
    <w:p>
      <w:pPr>
        <w:pStyle w:val="FirstParagraph"/>
      </w:pPr>
      <w:r>
        <w:rPr>
          <w:bCs/>
          <w:b/>
        </w:rPr>
        <w:t xml:space="preserve">Subject:</w:t>
      </w:r>
      <w:r>
        <w:t xml:space="preserve"> </w:t>
      </w:r>
      <w:r>
        <w:t xml:space="preserve">For</w:t>
      </w:r>
      <w:r>
        <w:t xml:space="preserve"> </w:t>
      </w:r>
      <w:r>
        <w:rPr>
          <w:rStyle w:val="Placeholder"/>
        </w:rPr>
        <w:t xml:space="preserve">{{Company}}</w:t>
      </w:r>
      <w:r>
        <w:t xml:space="preserve">: a different kind of ed-tech</w:t>
      </w:r>
    </w:p>
    <w:p>
      <w:pPr>
        <w:pStyle w:val="BodyText"/>
      </w:pPr>
      <w:r>
        <w:t xml:space="preserve">Hi</w:t>
      </w:r>
      <w:r>
        <w:t xml:space="preserve"> </w:t>
      </w:r>
      <w:r>
        <w:rPr>
          <w:rStyle w:val="Placeholder"/>
        </w:rPr>
        <w:t xml:space="preserve">{{Prospect Name}}</w:t>
      </w:r>
      <w:r>
        <w:t xml:space="preserve">,</w:t>
      </w:r>
    </w:p>
    <w:p>
      <w:pPr>
        <w:pStyle w:val="BodyText"/>
      </w:pPr>
      <w:r>
        <w:t xml:space="preserve">Most ed-tech you've evaluated probably falls into one of two buckets: grade trackers, or content libraries. Ours is neither. I wanted to reach out because I think it solves a problem those tools create.</w:t>
      </w:r>
    </w:p>
    <w:p>
      <w:pPr>
        <w:pStyle w:val="BodyText"/>
      </w:pPr>
      <w:r>
        <w:t xml:space="preserve">Here's what we do differently:</w:t>
      </w:r>
    </w:p>
    <w:p>
      <w:pPr>
        <w:pStyle w:val="BodyText"/>
      </w:pPr>
      <w:r>
        <w:rPr>
          <w:bCs/>
          <w:b/>
        </w:rPr>
        <w:t xml:space="preserve">Every learner gets their own AI twin.</w:t>
      </w:r>
      <w:r>
        <w:t xml:space="preserve"> </w:t>
      </w:r>
      <w:r>
        <w:t xml:space="preserve">It's a private, persistent tutor that knows their history, adapts to their pace, and teaches Socratically instead of lecturing. It runs in their own space. They own their data.</w:t>
      </w:r>
    </w:p>
    <w:p>
      <w:pPr>
        <w:pStyle w:val="BodyText"/>
      </w:pPr>
      <w:r>
        <w:rPr>
          <w:bCs/>
          <w:b/>
        </w:rPr>
        <w:t xml:space="preserve">Every teacher or parent gets a twin too.</w:t>
      </w:r>
      <w:r>
        <w:t xml:space="preserve"> </w:t>
      </w:r>
      <w:r>
        <w:t xml:space="preserve">The two twins talk to each other. You can ask yours "how did Maya do on fractions this week?" and get a live answer. You can assign a worksheet in one sentence, and the system generates it with a private answer key that stays with you. When a student finishes a study session, you get an auto-summary of what clicked and where they struggled, delivered right back into your own chat.</w:t>
      </w:r>
    </w:p>
    <w:p>
      <w:pPr>
        <w:pStyle w:val="BodyText"/>
      </w:pPr>
      <w:r>
        <w:rPr>
          <w:bCs/>
          <w:b/>
        </w:rPr>
        <w:t xml:space="preserve">Trust is built in.</w:t>
      </w:r>
      <w:r>
        <w:t xml:space="preserve"> </w:t>
      </w:r>
      <w:r>
        <w:t xml:space="preserve">Every time you look at a student's data, they can see it happened. No black-box surveillance. This is the feature that makes families say yes.</w:t>
      </w:r>
    </w:p>
    <w:p>
      <w:pPr>
        <w:pStyle w:val="BodyText"/>
      </w:pPr>
      <w:r>
        <w:t xml:space="preserve">For tutors: this replaces the worksheet-building + progress-reporting + parent-communication triangle that eats your evenings.</w:t>
      </w:r>
    </w:p>
    <w:p>
      <w:pPr>
        <w:pStyle w:val="BodyText"/>
      </w:pPr>
      <w:r>
        <w:t xml:space="preserve">For small schools: each teacher can run differentiated, one-on-one instruction at cohort scale without adding LMS complexity.</w:t>
      </w:r>
    </w:p>
    <w:p>
      <w:pPr>
        <w:pStyle w:val="BodyText"/>
      </w:pPr>
      <w:r>
        <w:t xml:space="preserve">Pricing starts at $49/mo for the Team tier (5 seats). Mentor seats are always free. We're onboarding a handful of pilot customers this quarter. I'd love to show you a live demo if you have 20 minutes.</w:t>
      </w:r>
    </w:p>
    <w:p>
      <w:pPr>
        <w:pStyle w:val="BodyText"/>
      </w:pPr>
      <w:r>
        <w:rPr>
          <w:rStyle w:val="Placeholder"/>
        </w:rPr>
        <w:t xml:space="preserve">{{Demo Link}}</w:t>
      </w:r>
    </w:p>
    <w:p>
      <w:pPr>
        <w:pStyle w:val="BodyText"/>
      </w:pPr>
      <w:r>
        <w:rPr>
          <w:rStyle w:val="Placeholder"/>
        </w:rPr>
        <w:t xml:space="preserve">{{Rep Name}}</w:t>
      </w:r>
      <w:r>
        <w:t xml:space="preserve"> </w:t>
      </w:r>
      <w:r>
        <w:rPr>
          <w:rStyle w:val="Placeholder"/>
        </w:rPr>
        <w:t xml:space="preserve">{{Rep Email}}</w:t>
      </w:r>
    </w:p>
    <w:p>
      <w:r>
        <w:pict>
          <v:rect style="width:0;height:1.5pt" o:hralign="center" o:hrstd="t" o:hr="t"/>
        </w:pict>
      </w:r>
    </w:p>
    <w:bookmarkEnd w:id="22"/>
    <w:bookmarkStart w:id="23" w:name="tips"/>
    <w:p>
      <w:pPr>
        <w:pStyle w:val="Heading2"/>
      </w:pPr>
      <w:r>
        <w:t xml:space="preserve">Tips</w:t>
      </w:r>
    </w:p>
    <w:p>
      <w:pPr>
        <w:numPr>
          <w:ilvl w:val="0"/>
          <w:numId w:val="1001"/>
        </w:numPr>
        <w:pStyle w:val="Compact"/>
      </w:pPr>
      <w:r>
        <w:t xml:space="preserve">Replace every token before sending (</w:t>
      </w:r>
      <w:r>
        <w:rPr>
          <w:rStyle w:val="VerbatimChar"/>
        </w:rPr>
        <w:t xml:space="preserve">{{Prospect Name}}</w:t>
      </w:r>
      <w:r>
        <w:t xml:space="preserve">,</w:t>
      </w:r>
      <w:r>
        <w:t xml:space="preserve"> </w:t>
      </w:r>
      <w:r>
        <w:rPr>
          <w:rStyle w:val="VerbatimChar"/>
        </w:rPr>
        <w:t xml:space="preserve">{{Company}}</w:t>
      </w:r>
      <w:r>
        <w:t xml:space="preserve">,</w:t>
      </w:r>
      <w:r>
        <w:t xml:space="preserve"> </w:t>
      </w:r>
      <w:r>
        <w:rPr>
          <w:rStyle w:val="VerbatimChar"/>
        </w:rPr>
        <w:t xml:space="preserve">{{Pain Point}}</w:t>
      </w:r>
      <w:r>
        <w:t xml:space="preserve">,</w:t>
      </w:r>
      <w:r>
        <w:t xml:space="preserve"> </w:t>
      </w:r>
      <w:r>
        <w:rPr>
          <w:rStyle w:val="VerbatimChar"/>
        </w:rPr>
        <w:t xml:space="preserve">{{Referrer}}</w:t>
      </w:r>
      <w:r>
        <w:t xml:space="preserve">,</w:t>
      </w:r>
      <w:r>
        <w:t xml:space="preserve"> </w:t>
      </w:r>
      <w:r>
        <w:rPr>
          <w:rStyle w:val="VerbatimChar"/>
        </w:rPr>
        <w:t xml:space="preserve">{{Demo Link}}</w:t>
      </w:r>
      <w:r>
        <w:t xml:space="preserve">,</w:t>
      </w:r>
      <w:r>
        <w:t xml:space="preserve"> </w:t>
      </w:r>
      <w:r>
        <w:rPr>
          <w:rStyle w:val="VerbatimChar"/>
        </w:rPr>
        <w:t xml:space="preserve">{{Rep Name}}</w:t>
      </w:r>
      <w:r>
        <w:t xml:space="preserve">,</w:t>
      </w:r>
      <w:r>
        <w:t xml:space="preserve"> </w:t>
      </w:r>
      <w:r>
        <w:rPr>
          <w:rStyle w:val="VerbatimChar"/>
        </w:rPr>
        <w:t xml:space="preserve">{{Rep Email}}</w:t>
      </w:r>
      <w:r>
        <w:t xml:space="preserve">), and double-check that no</w:t>
      </w:r>
      <w:r>
        <w:t xml:space="preserve"> </w:t>
      </w:r>
      <w:r>
        <w:rPr>
          <w:rStyle w:val="VerbatimChar"/>
        </w:rPr>
        <w:t xml:space="preserve">{{...}}</w:t>
      </w:r>
      <w:r>
        <w:t xml:space="preserve"> </w:t>
      </w:r>
      <w:r>
        <w:t xml:space="preserve">slips through to the inbox.</w:t>
      </w:r>
    </w:p>
    <w:p>
      <w:pPr>
        <w:numPr>
          <w:ilvl w:val="0"/>
          <w:numId w:val="1001"/>
        </w:numPr>
        <w:pStyle w:val="Compact"/>
      </w:pPr>
      <w:r>
        <w:t xml:space="preserve">For warm intros, name the real referrer and a real, specific pain point in their own words; a vague</w:t>
      </w:r>
      <w:r>
        <w:t xml:space="preserve"> </w:t>
      </w:r>
      <w:r>
        <w:rPr>
          <w:rStyle w:val="VerbatimChar"/>
        </w:rPr>
        <w:t xml:space="preserve">{{Pain Point}}</w:t>
      </w:r>
      <w:r>
        <w:t xml:space="preserve"> </w:t>
      </w:r>
      <w:r>
        <w:t xml:space="preserve">reads like a mail merge.</w:t>
      </w:r>
    </w:p>
    <w:p>
      <w:pPr>
        <w:numPr>
          <w:ilvl w:val="0"/>
          <w:numId w:val="1001"/>
        </w:numPr>
        <w:pStyle w:val="Compact"/>
      </w:pPr>
      <w:r>
        <w:t xml:space="preserve">Swap the example phrase ("how's Emma doing in reading?") for something true to the family, like a real subject and a real child's name.</w:t>
      </w:r>
    </w:p>
    <w:p>
      <w:pPr>
        <w:numPr>
          <w:ilvl w:val="0"/>
          <w:numId w:val="1001"/>
        </w:numPr>
        <w:pStyle w:val="Compact"/>
      </w:pPr>
      <w:r>
        <w:t xml:space="preserve">Aim Version A at parents cold, Version B at warm parent/homeschool intros, and Version C at tutors and small schools.</w:t>
      </w:r>
    </w:p>
    <w:bookmarkEnd w:id="23"/>
    <w:sectPr w:rsidR="00FC693F" w:rsidRPr="0006063C" w:rsidSect="00034616">
      <w:headerReference r:id="rId9" w:type="default"/>
      <w:footerReference r:id="rId10" w:type="default"/>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olor w:val="6B7A8A"/>
        <w:sz w:val="16"/>
      </w:rPr>
      <w:t xml:space="preserve">EduAsiste · eduasiste.org    ·    Sales template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19456" cy="256032"/>
          <wp:docPr id="1" name="Picture 1"/>
          <wp:cNvGraphicFramePr>
            <a:graphicFrameLocks noChangeAspect="1"/>
          </wp:cNvGraphicFramePr>
          <a:graphic>
            <a:graphicData uri="http://schemas.openxmlformats.org/drawingml/2006/picture">
              <pic:pic>
                <pic:nvPicPr>
                  <pic:cNvPr id="0" name="eduardo_owl.png"/>
                  <pic:cNvPicPr/>
                </pic:nvPicPr>
                <pic:blipFill>
                  <a:blip r:embed="rId1"/>
                  <a:stretch>
                    <a:fillRect/>
                  </a:stretch>
                </pic:blipFill>
                <pic:spPr>
                  <a:xfrm>
                    <a:off x="0" y="0"/>
                    <a:ext cx="219456" cy="256032"/>
                  </a:xfrm>
                  <a:prstGeom prst="rect"/>
                </pic:spPr>
              </pic:pic>
            </a:graphicData>
          </a:graphic>
        </wp:inline>
      </w:drawing>
    </w:r>
    <w:r>
      <w:rPr>
        <w:rFonts w:ascii="Inter" w:hAnsi="Inter"/>
        <w:b/>
        <w:color w:val="1D6FB0"/>
        <w:sz w:val="18"/>
      </w:rPr>
      <w:t xml:space="preserve">   EduAsiste · Education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Inter" w:hAnsi="Inter"/>
      <w:color w:val="1A223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Inter" w:asciiTheme="majorHAnsi" w:cstheme="majorBidi" w:eastAsiaTheme="majorEastAsia" w:hAnsi="Inter" w:hAnsiTheme="majorHAnsi"/>
      <w:b/>
      <w:bCs/>
      <w:color w:val="1D6FB0"/>
      <w:sz w:val="38"/>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Inter" w:asciiTheme="majorHAnsi" w:cstheme="majorBidi" w:eastAsiaTheme="majorEastAsia" w:hAnsi="Inter" w:hAnsiTheme="majorHAnsi"/>
      <w:b/>
      <w:bCs/>
      <w:color w:val="0F1D2C"/>
      <w:sz w:val="30"/>
      <w:szCs w:val="26"/>
    </w:rPr>
  </w:style>
  <w:style w:styleId="Heading3" w:type="paragraph">
    <w:name w:val="heading 3"/>
    <w:basedOn w:val="Normal"/>
    <w:next w:val="Normal"/>
    <w:link w:val="Heading3Char"/>
    <w:uiPriority w:val="9"/>
    <w:unhideWhenUsed/>
    <w:qFormat/>
    <w:rsid w:val="00FC693F"/>
    <w:pPr>
      <w:keepNext/>
      <w:keepLines/>
      <w:spacing w:after="40" w:before="200"/>
      <w:outlineLvl w:val="2"/>
    </w:pPr>
    <w:rPr>
      <w:rFonts w:ascii="Inter" w:asciiTheme="majorHAnsi" w:cstheme="majorBidi" w:eastAsiaTheme="majorEastAsia" w:hAnsi="Inter" w:hAnsiTheme="majorHAnsi"/>
      <w:b/>
      <w:bCs/>
      <w:color w:val="1D6FB0"/>
      <w:sz w:val="25"/>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pPr>
    <w:rPr>
      <w:rFonts w:ascii="Inter" w:asciiTheme="majorHAnsi" w:cstheme="majorBidi" w:eastAsiaTheme="majorEastAsia" w:hAnsi="Inter" w:hAnsiTheme="majorHAnsi"/>
      <w:b/>
      <w:color w:val="1D6FB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Inter" w:asciiTheme="majorHAnsi" w:cstheme="majorBidi" w:eastAsiaTheme="majorEastAsia" w:hAnsi="Inter" w:hAnsiTheme="majorHAnsi"/>
      <w:i/>
      <w:iCs/>
      <w:color w:val="45526A"/>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 w:type="character">
    <w:name w:val="Placeholder"/>
    <w:rPr>
      <w:rFonts w:ascii="Inter" w:hAnsi="Inter"/>
      <w:b/>
      <w:color w:val="7A4B00"/>
      <w:highlight w:val="yellow"/>
    </w:rPr>
  </w:style>
  <w:style w:customStyle="1" w:styleId="BlockText" w:type="paragraph">
    <w:name w:val="Block Text"/>
    <w:pPr>
      <w:spacing w:after="120" w:before="120"/>
      <w:ind w:left="216" w:right="216"/>
      <w:shd w:color="auto" w:fill="F0F9FF" w:val="clear"/>
      <w:pBdr>
        <w:left w:color="2EA3F2" w:space="8" w:sz="18" w:val="single"/>
      </w:pBdr>
    </w:pPr>
    <w:rPr>
      <w:rFonts w:ascii="Inter" w:hAnsi="Inter"/>
      <w:color w:val="3A2F1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EduAsiste Two-Twins Pitch Blurbs</dc:title>
  <dc:creator/>
  <cp:keywords/>
  <dcterms:created xsi:type="dcterms:W3CDTF">2026-06-08T21:21:33Z</dcterms:created>
  <dcterms:modified xsi:type="dcterms:W3CDTF">2026-06-08T21:21:33Z</dcterms:modified>
</cp:coreProperties>
</file>

<file path=docProps/custom.xml><?xml version="1.0" encoding="utf-8"?>
<Properties xmlns="http://schemas.openxmlformats.org/officeDocument/2006/custom-properties" xmlns:vt="http://schemas.openxmlformats.org/officeDocument/2006/docPropsVTypes"/>
</file>